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קליטת עובד חדש בחברת הדגמה</w:t>
      </w:r>
    </w:p>
    <w:p>
      <w:pPr>
        <w:pStyle w:val="Heading1"/>
        <w:jc w:val="right"/>
        <w:bidi w:val="1"/>
      </w:pPr>
      <w:r>
        <w:t>מטרת המדריך</w:t>
      </w:r>
    </w:p>
    <w:p>
      <w:pPr>
        <w:jc w:val="right"/>
        <w:bidi w:val="1"/>
      </w:pPr>
      <w:r>
        <w:t>מדריך זה מסביר את תהליך הקליטה בחברת הדגמה הבדיונית. כל הפרטים הם נתוני בדיקה לצ׳אט בלבד. התהליך מיועד למנהל הקולט ולעובד החדש ומסייע להכין הרשאות, ציוד ופגישות מראש.</w:t>
      </w:r>
    </w:p>
    <w:p>
      <w:pPr>
        <w:pStyle w:val="Heading1"/>
        <w:jc w:val="right"/>
        <w:bidi w:val="1"/>
      </w:pPr>
      <w:r>
        <w:t>לפני יום העבודה הראשון</w:t>
      </w:r>
    </w:p>
    <w:p>
      <w:pPr>
        <w:jc w:val="right"/>
        <w:bidi w:val="1"/>
      </w:pPr>
      <w:r>
        <w:t>המנהל הקולט שולח למשאבי אנוש ולתמיכה את שם העובד, תפקידו, מחלקתו ותאריך תחילת העבודה לפחות ארבעה ימי עבודה מראש. יש לצרף רשימת תיקיות משותפות נדרשות ואת שם בעל המידע המאשר כל הרשאה. לא מעניקים גישה לתיקייה משותפת ללא אישור בעל המידע.</w:t>
      </w:r>
    </w:p>
    <w:p>
      <w:pPr>
        <w:pStyle w:val="Heading1"/>
        <w:jc w:val="right"/>
        <w:bidi w:val="1"/>
      </w:pPr>
      <w:r>
        <w:t>ביום הראשון</w:t>
      </w:r>
    </w:p>
    <w:p>
      <w:pPr>
        <w:jc w:val="right"/>
        <w:bidi w:val="1"/>
      </w:pPr>
      <w:r>
        <w:t>העובד מגיע בשעה 09:00 לעמדת הקבלה בבניין דקל, קומה 2. רכזת הקליטה מוסרת תג עובד ומפנה אותו לפגישת היכרות עם המנהל. חבילת הציוד הבסיסית כוללת מחשב נייד, מטען, עכבר ואוזניות. מסך נוסף נמסר רק לאחר אישור המנהל הישיר.</w:t>
      </w:r>
    </w:p>
    <w:p>
      <w:pPr>
        <w:pStyle w:val="Heading1"/>
        <w:jc w:val="right"/>
        <w:bidi w:val="1"/>
      </w:pPr>
      <w:r>
        <w:t>הדרכה והרשאות</w:t>
      </w:r>
    </w:p>
    <w:p>
      <w:pPr>
        <w:jc w:val="right"/>
        <w:bidi w:val="1"/>
      </w:pPr>
      <w:r>
        <w:t>הדרכת אבטחת מידע מתקיימת ביום הראשון בשעה 11:00 ונמשכת 45 דקות. לאחר ההדרכה העובד מחליף את הסיסמה הזמנית ונכנס למערכת הנוכחות. תקלה בסיסמה מטופלת לפי מדריך התמיכה הטכנית. גישה מרחוק באמצעות VPN אינה נכללת בהרשאות הבסיסיות ודורשת את האישורים המתוארים במדריך התמיכה.</w:t>
      </w:r>
    </w:p>
    <w:p>
      <w:pPr>
        <w:pStyle w:val="Heading1"/>
        <w:jc w:val="right"/>
        <w:bidi w:val="1"/>
      </w:pPr>
      <w:r>
        <w:t>סיום השבוע הראשון</w:t>
      </w:r>
    </w:p>
    <w:p>
      <w:pPr>
        <w:jc w:val="right"/>
        <w:bidi w:val="1"/>
      </w:pPr>
      <w:r>
        <w:t>עד סוף השבוע הראשון המנהל בודק שנמסר כל הציוד, שהעובד יכול לפתוח את התיקיות המאושרות ושבוצעה פגישת חפיפה עם עמית מהצוות. שאלות על תהליך הקליטה מועברות למשאבי אנוש בשלוחה 2468. שאלות טכניות מועברות למוקד התמיכה בשלוחה 4321.</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Theme="majorHAnsi" w:eastAsiaTheme="majorEastAsia" w:hAnsiTheme="majorHAnsi" w:cstheme="majorBidi"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9" w:lineRule="auto"/>
      <w:contextualSpacing/>
    </w:pPr>
    <w:rPr>
      <w:rFonts w:asciiTheme="majorHAnsi" w:eastAsiaTheme="majorEastAsia" w:hAnsiTheme="majorHAnsi" w:cstheme="majorBidi" w:ascii="Arial" w:hAnsi="Arial" w:cs="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קליטת עובד חדש בחברת הדגמה</dc:title>
  <dc:subject>Fictional chatbot test document</dc:subject>
  <dc:creator>Demo Company</dc:creator>
  <cp:keywords/>
  <dc:description>generated by python-docx</dc:description>
  <cp:lastModifiedBy/>
  <cp:revision>1</cp:revision>
  <dcterms:created xsi:type="dcterms:W3CDTF">2013-12-23T23:15:00Z</dcterms:created>
  <dcterms:modified xsi:type="dcterms:W3CDTF">2013-12-23T23:15:00Z</dcterms:modified>
  <cp:category/>
</cp:coreProperties>
</file>